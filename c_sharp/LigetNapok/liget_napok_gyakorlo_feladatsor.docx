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40A1" w14:textId="77777777" w:rsidR="00B41919" w:rsidRPr="008E6A39" w:rsidRDefault="0004116C">
      <w:pPr>
        <w:jc w:val="center"/>
      </w:pPr>
      <w:r w:rsidRPr="008E6A39">
        <w:rPr>
          <w:b/>
          <w:color w:val="244C39"/>
          <w:sz w:val="34"/>
        </w:rPr>
        <w:t>Liget Napok</w:t>
      </w:r>
      <w:r w:rsidRPr="008E6A39">
        <w:rPr>
          <w:b/>
          <w:color w:val="244C39"/>
          <w:sz w:val="34"/>
        </w:rPr>
        <w:br/>
      </w:r>
      <w:r w:rsidRPr="008E6A39">
        <w:rPr>
          <w:sz w:val="24"/>
        </w:rPr>
        <w:t>Konzolos alkalmazás készítése és Windows Forms alkalmazás készítése + MySQL</w:t>
      </w:r>
    </w:p>
    <w:p w14:paraId="69D92D96" w14:textId="77777777" w:rsidR="00B41919" w:rsidRPr="008E6A39" w:rsidRDefault="0004116C">
      <w:pPr>
        <w:jc w:val="center"/>
      </w:pPr>
      <w:r w:rsidRPr="008E6A39">
        <w:rPr>
          <w:b/>
          <w:i/>
        </w:rPr>
        <w:t>Gyakorló feladatsor</w:t>
      </w:r>
    </w:p>
    <w:p w14:paraId="4BB6D02C" w14:textId="77777777" w:rsidR="00B41919" w:rsidRPr="008E6A39" w:rsidRDefault="0004116C">
      <w:r w:rsidRPr="008E6A39">
        <w:rPr>
          <w:b/>
        </w:rPr>
        <w:t xml:space="preserve">Megjegyzés: </w:t>
      </w:r>
      <w:r w:rsidRPr="008E6A39">
        <w:t>A feladatok megoldása során feltételezhető, hogy a bemeneti állományok szerkezete helyes, az adatok megfelelnek a leírásnak.</w:t>
      </w:r>
    </w:p>
    <w:p w14:paraId="3F5D0B6A" w14:textId="77777777" w:rsidR="00B41919" w:rsidRPr="008E6A39" w:rsidRDefault="0004116C">
      <w:pPr>
        <w:pStyle w:val="Cmsor1"/>
      </w:pPr>
      <w:r w:rsidRPr="008E6A39">
        <w:t>1. Konzolos alkalmazás készítése</w:t>
      </w:r>
    </w:p>
    <w:p w14:paraId="6F8BBCC5" w14:textId="77777777" w:rsidR="00B41919" w:rsidRPr="008E6A39" w:rsidRDefault="0004116C">
      <w:r w:rsidRPr="008E6A39">
        <w:t xml:space="preserve">A </w:t>
      </w:r>
      <w:r w:rsidRPr="008E6A39">
        <w:rPr>
          <w:b/>
        </w:rPr>
        <w:t>liget_napok.txt</w:t>
      </w:r>
      <w:r w:rsidRPr="008E6A39">
        <w:t xml:space="preserve"> állomány egy tavaszi városi rendezvénysorozat programjainak adatait tartalmazza. Egy sorban tabulátorral elválasztva 6 adat található a következő sorrendben: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B41919" w:rsidRPr="008E6A39" w14:paraId="459F7742" w14:textId="77777777">
        <w:trPr>
          <w:jc w:val="center"/>
        </w:trPr>
        <w:tc>
          <w:tcPr>
            <w:tcW w:w="3312" w:type="dxa"/>
          </w:tcPr>
          <w:p w14:paraId="5ED5B48C" w14:textId="77777777" w:rsidR="00B41919" w:rsidRPr="008E6A39" w:rsidRDefault="0004116C">
            <w:r w:rsidRPr="008E6A39">
              <w:t>Mező</w:t>
            </w:r>
          </w:p>
        </w:tc>
        <w:tc>
          <w:tcPr>
            <w:tcW w:w="3312" w:type="dxa"/>
          </w:tcPr>
          <w:p w14:paraId="477C36C0" w14:textId="77777777" w:rsidR="00B41919" w:rsidRPr="008E6A39" w:rsidRDefault="0004116C">
            <w:r w:rsidRPr="008E6A39">
              <w:t>Típus</w:t>
            </w:r>
          </w:p>
        </w:tc>
        <w:tc>
          <w:tcPr>
            <w:tcW w:w="3312" w:type="dxa"/>
          </w:tcPr>
          <w:p w14:paraId="034D4011" w14:textId="77777777" w:rsidR="00B41919" w:rsidRPr="008E6A39" w:rsidRDefault="0004116C">
            <w:r w:rsidRPr="008E6A39">
              <w:t>Jelentés</w:t>
            </w:r>
          </w:p>
        </w:tc>
      </w:tr>
      <w:tr w:rsidR="00B41919" w:rsidRPr="008E6A39" w14:paraId="6C5A7A25" w14:textId="77777777">
        <w:trPr>
          <w:jc w:val="center"/>
        </w:trPr>
        <w:tc>
          <w:tcPr>
            <w:tcW w:w="3312" w:type="dxa"/>
          </w:tcPr>
          <w:p w14:paraId="11AF09D4" w14:textId="77777777" w:rsidR="00B41919" w:rsidRPr="008E6A39" w:rsidRDefault="0004116C">
            <w:r w:rsidRPr="008E6A39">
              <w:t>azon</w:t>
            </w:r>
          </w:p>
        </w:tc>
        <w:tc>
          <w:tcPr>
            <w:tcW w:w="3312" w:type="dxa"/>
          </w:tcPr>
          <w:p w14:paraId="0318D53F" w14:textId="77777777" w:rsidR="00B41919" w:rsidRPr="008E6A39" w:rsidRDefault="0004116C">
            <w:r w:rsidRPr="008E6A39">
              <w:t>egész szám</w:t>
            </w:r>
          </w:p>
        </w:tc>
        <w:tc>
          <w:tcPr>
            <w:tcW w:w="3312" w:type="dxa"/>
          </w:tcPr>
          <w:p w14:paraId="6AB99372" w14:textId="77777777" w:rsidR="00B41919" w:rsidRPr="008E6A39" w:rsidRDefault="0004116C">
            <w:r w:rsidRPr="008E6A39">
              <w:t>A program azonosítója</w:t>
            </w:r>
          </w:p>
        </w:tc>
      </w:tr>
      <w:tr w:rsidR="00B41919" w:rsidRPr="008E6A39" w14:paraId="4AE008C3" w14:textId="77777777">
        <w:trPr>
          <w:jc w:val="center"/>
        </w:trPr>
        <w:tc>
          <w:tcPr>
            <w:tcW w:w="3312" w:type="dxa"/>
          </w:tcPr>
          <w:p w14:paraId="660CC657" w14:textId="77777777" w:rsidR="00B41919" w:rsidRPr="008E6A39" w:rsidRDefault="0004116C">
            <w:r w:rsidRPr="008E6A39">
              <w:t>cím</w:t>
            </w:r>
          </w:p>
        </w:tc>
        <w:tc>
          <w:tcPr>
            <w:tcW w:w="3312" w:type="dxa"/>
          </w:tcPr>
          <w:p w14:paraId="1321DCD6" w14:textId="77777777" w:rsidR="00B41919" w:rsidRPr="008E6A39" w:rsidRDefault="0004116C">
            <w:r w:rsidRPr="008E6A39">
              <w:t>szöveg</w:t>
            </w:r>
          </w:p>
        </w:tc>
        <w:tc>
          <w:tcPr>
            <w:tcW w:w="3312" w:type="dxa"/>
          </w:tcPr>
          <w:p w14:paraId="1521C06E" w14:textId="77777777" w:rsidR="00B41919" w:rsidRPr="008E6A39" w:rsidRDefault="0004116C">
            <w:r w:rsidRPr="008E6A39">
              <w:t>A program címe</w:t>
            </w:r>
          </w:p>
        </w:tc>
      </w:tr>
      <w:tr w:rsidR="00B41919" w:rsidRPr="008E6A39" w14:paraId="40D933DB" w14:textId="77777777">
        <w:trPr>
          <w:jc w:val="center"/>
        </w:trPr>
        <w:tc>
          <w:tcPr>
            <w:tcW w:w="3312" w:type="dxa"/>
          </w:tcPr>
          <w:p w14:paraId="0FBD01A7" w14:textId="77777777" w:rsidR="00B41919" w:rsidRPr="008E6A39" w:rsidRDefault="0004116C">
            <w:r w:rsidRPr="008E6A39">
              <w:t>helyszín</w:t>
            </w:r>
          </w:p>
        </w:tc>
        <w:tc>
          <w:tcPr>
            <w:tcW w:w="3312" w:type="dxa"/>
          </w:tcPr>
          <w:p w14:paraId="60F50ADB" w14:textId="77777777" w:rsidR="00B41919" w:rsidRPr="008E6A39" w:rsidRDefault="0004116C">
            <w:r w:rsidRPr="008E6A39">
              <w:t>szöveg</w:t>
            </w:r>
          </w:p>
        </w:tc>
        <w:tc>
          <w:tcPr>
            <w:tcW w:w="3312" w:type="dxa"/>
          </w:tcPr>
          <w:p w14:paraId="33AE4D53" w14:textId="77777777" w:rsidR="00B41919" w:rsidRPr="008E6A39" w:rsidRDefault="0004116C">
            <w:r w:rsidRPr="008E6A39">
              <w:t>A program helyszíne</w:t>
            </w:r>
          </w:p>
        </w:tc>
      </w:tr>
      <w:tr w:rsidR="00B41919" w:rsidRPr="008E6A39" w14:paraId="6F7E4186" w14:textId="77777777">
        <w:trPr>
          <w:jc w:val="center"/>
        </w:trPr>
        <w:tc>
          <w:tcPr>
            <w:tcW w:w="3312" w:type="dxa"/>
          </w:tcPr>
          <w:p w14:paraId="67A73611" w14:textId="77777777" w:rsidR="00B41919" w:rsidRPr="008E6A39" w:rsidRDefault="0004116C">
            <w:r w:rsidRPr="008E6A39">
              <w:t>dátum</w:t>
            </w:r>
          </w:p>
        </w:tc>
        <w:tc>
          <w:tcPr>
            <w:tcW w:w="3312" w:type="dxa"/>
          </w:tcPr>
          <w:p w14:paraId="14D21E64" w14:textId="77777777" w:rsidR="00B41919" w:rsidRPr="008E6A39" w:rsidRDefault="0004116C">
            <w:r w:rsidRPr="008E6A39">
              <w:t>dátum (éééé.hh.nn)</w:t>
            </w:r>
          </w:p>
        </w:tc>
        <w:tc>
          <w:tcPr>
            <w:tcW w:w="3312" w:type="dxa"/>
          </w:tcPr>
          <w:p w14:paraId="5BE4B19A" w14:textId="77777777" w:rsidR="00B41919" w:rsidRPr="008E6A39" w:rsidRDefault="0004116C">
            <w:r w:rsidRPr="008E6A39">
              <w:t>A program időpontja</w:t>
            </w:r>
          </w:p>
        </w:tc>
      </w:tr>
      <w:tr w:rsidR="00B41919" w:rsidRPr="008E6A39" w14:paraId="5A34E301" w14:textId="77777777">
        <w:trPr>
          <w:jc w:val="center"/>
        </w:trPr>
        <w:tc>
          <w:tcPr>
            <w:tcW w:w="3312" w:type="dxa"/>
          </w:tcPr>
          <w:p w14:paraId="59A4B70D" w14:textId="77777777" w:rsidR="00B41919" w:rsidRPr="008E6A39" w:rsidRDefault="0004116C">
            <w:r w:rsidRPr="008E6A39">
              <w:t>kategória</w:t>
            </w:r>
          </w:p>
        </w:tc>
        <w:tc>
          <w:tcPr>
            <w:tcW w:w="3312" w:type="dxa"/>
          </w:tcPr>
          <w:p w14:paraId="1F0F53DA" w14:textId="77777777" w:rsidR="00B41919" w:rsidRPr="008E6A39" w:rsidRDefault="0004116C">
            <w:r w:rsidRPr="008E6A39">
              <w:t>szöveg</w:t>
            </w:r>
          </w:p>
        </w:tc>
        <w:tc>
          <w:tcPr>
            <w:tcW w:w="3312" w:type="dxa"/>
          </w:tcPr>
          <w:p w14:paraId="2A109BC7" w14:textId="77777777" w:rsidR="00B41919" w:rsidRPr="008E6A39" w:rsidRDefault="0004116C">
            <w:r w:rsidRPr="008E6A39">
              <w:t>A program típusa</w:t>
            </w:r>
          </w:p>
        </w:tc>
      </w:tr>
      <w:tr w:rsidR="00B41919" w:rsidRPr="008E6A39" w14:paraId="65911EA3" w14:textId="77777777">
        <w:trPr>
          <w:jc w:val="center"/>
        </w:trPr>
        <w:tc>
          <w:tcPr>
            <w:tcW w:w="3312" w:type="dxa"/>
          </w:tcPr>
          <w:p w14:paraId="39F582AB" w14:textId="77777777" w:rsidR="00B41919" w:rsidRPr="008E6A39" w:rsidRDefault="0004116C">
            <w:r w:rsidRPr="008E6A39">
              <w:t>résztvevők</w:t>
            </w:r>
          </w:p>
        </w:tc>
        <w:tc>
          <w:tcPr>
            <w:tcW w:w="3312" w:type="dxa"/>
          </w:tcPr>
          <w:p w14:paraId="1AA2A3C7" w14:textId="77777777" w:rsidR="00B41919" w:rsidRPr="008E6A39" w:rsidRDefault="0004116C">
            <w:r w:rsidRPr="008E6A39">
              <w:t>egész szám</w:t>
            </w:r>
          </w:p>
        </w:tc>
        <w:tc>
          <w:tcPr>
            <w:tcW w:w="3312" w:type="dxa"/>
          </w:tcPr>
          <w:p w14:paraId="6C71D1F9" w14:textId="77777777" w:rsidR="00B41919" w:rsidRPr="008E6A39" w:rsidRDefault="0004116C">
            <w:r w:rsidRPr="008E6A39">
              <w:t>A várható résztvevők száma</w:t>
            </w:r>
          </w:p>
        </w:tc>
      </w:tr>
    </w:tbl>
    <w:p w14:paraId="2D10938A" w14:textId="77777777" w:rsidR="00E827F7" w:rsidRDefault="00E827F7"/>
    <w:p w14:paraId="0B5143B0" w14:textId="385B9930" w:rsidR="00B41919" w:rsidRPr="008E6A39" w:rsidRDefault="0004116C">
      <w:r w:rsidRPr="008E6A39">
        <w:t xml:space="preserve">Készítsen programot, amely a </w:t>
      </w:r>
      <w:r w:rsidRPr="008E6A39">
        <w:rPr>
          <w:b/>
        </w:rPr>
        <w:t>liget_napok.txt</w:t>
      </w:r>
      <w:r w:rsidRPr="008E6A39">
        <w:t xml:space="preserve"> állomány adatai alapján az alábbi kérdésekre válaszol. A program forráskódját </w:t>
      </w:r>
      <w:r w:rsidRPr="008E6A39">
        <w:rPr>
          <w:b/>
        </w:rPr>
        <w:t>Liget_Napok_Sajat_Nev</w:t>
      </w:r>
      <w:r w:rsidRPr="008E6A39">
        <w:t xml:space="preserve"> néven mentse el!</w:t>
      </w:r>
    </w:p>
    <w:p w14:paraId="479E5CB4" w14:textId="77777777" w:rsidR="00B41919" w:rsidRPr="008E6A39" w:rsidRDefault="0004116C">
      <w:pPr>
        <w:ind w:left="360"/>
      </w:pPr>
      <w:r w:rsidRPr="008E6A39">
        <w:rPr>
          <w:b/>
        </w:rPr>
        <w:t xml:space="preserve">2. feladat: </w:t>
      </w:r>
      <w:r w:rsidRPr="008E6A39">
        <w:t>Olvassa be és tárolja el a fájl tartalmát egy megfelelő adatszerkezetben.</w:t>
      </w:r>
    </w:p>
    <w:p w14:paraId="21572DD9" w14:textId="77777777" w:rsidR="00B41919" w:rsidRPr="008E6A39" w:rsidRDefault="0004116C">
      <w:pPr>
        <w:ind w:left="360"/>
      </w:pPr>
      <w:r w:rsidRPr="008E6A39">
        <w:rPr>
          <w:b/>
        </w:rPr>
        <w:t xml:space="preserve">3. feladat: </w:t>
      </w:r>
      <w:r w:rsidRPr="008E6A39">
        <w:t>Írja ki, hogy a forrásfájlban hány program található.</w:t>
      </w:r>
    </w:p>
    <w:p w14:paraId="2886AA1C" w14:textId="77777777" w:rsidR="00B41919" w:rsidRPr="008E6A39" w:rsidRDefault="0004116C">
      <w:pPr>
        <w:ind w:left="360"/>
      </w:pPr>
      <w:r w:rsidRPr="008E6A39">
        <w:rPr>
          <w:b/>
        </w:rPr>
        <w:t xml:space="preserve">4. feladat: </w:t>
      </w:r>
      <w:r w:rsidRPr="008E6A39">
        <w:t>Készítsen statisztikát, és írja ki kategóriánként, hogy hány program található. A kiírás sorrendje legyen ABC szerinti.</w:t>
      </w:r>
    </w:p>
    <w:p w14:paraId="5138CA90" w14:textId="77777777" w:rsidR="00B41919" w:rsidRPr="008E6A39" w:rsidRDefault="0004116C">
      <w:pPr>
        <w:ind w:left="360"/>
      </w:pPr>
      <w:r w:rsidRPr="008E6A39">
        <w:rPr>
          <w:b/>
        </w:rPr>
        <w:t xml:space="preserve">5. feladat: </w:t>
      </w:r>
      <w:r w:rsidRPr="008E6A39">
        <w:t>Határozza meg, hogy mennyi a Liget Színpad helyszínen megtartott programok átlagos résztvevőszáma. Az eredményt két tizedesjegyre kerekítve adja meg.</w:t>
      </w:r>
    </w:p>
    <w:p w14:paraId="0ABFE0B7" w14:textId="77777777" w:rsidR="00B41919" w:rsidRPr="008E6A39" w:rsidRDefault="0004116C">
      <w:pPr>
        <w:ind w:left="360"/>
      </w:pPr>
      <w:r w:rsidRPr="008E6A39">
        <w:rPr>
          <w:b/>
        </w:rPr>
        <w:t xml:space="preserve">6. feladat: </w:t>
      </w:r>
      <w:r w:rsidRPr="008E6A39">
        <w:t>Kérjen be a felhasználótól egy kategóriát! Szűrje le azokat a programokat, amelyek ehhez a kategóriához tartoznak. Készítsen egy kimenet.txt állományt, amelyben a szűrt rekordok a forrásfájllal azonos szerkezetben szerepelnek. Ha nincs egyetlen találat sem, írja a képernyőre: „A megadott kategóriához nem tartozik egyetlen program sem!”</w:t>
      </w:r>
    </w:p>
    <w:p w14:paraId="5A0B8686" w14:textId="77777777" w:rsidR="00752C09" w:rsidRPr="008E6A39" w:rsidRDefault="00752C09">
      <w:pPr>
        <w:rPr>
          <w:b/>
        </w:rPr>
      </w:pPr>
      <w:r w:rsidRPr="008E6A39">
        <w:rPr>
          <w:b/>
        </w:rPr>
        <w:br w:type="page"/>
      </w:r>
    </w:p>
    <w:p w14:paraId="7E1C7D41" w14:textId="0734AA29" w:rsidR="00B41919" w:rsidRPr="008E6A39" w:rsidRDefault="0004116C">
      <w:r w:rsidRPr="008E6A39">
        <w:rPr>
          <w:b/>
        </w:rPr>
        <w:lastRenderedPageBreak/>
        <w:t>Minta a szöveges kimenetek kialakításához:</w:t>
      </w:r>
    </w:p>
    <w:p w14:paraId="25FE3055" w14:textId="77777777" w:rsidR="00B41919" w:rsidRPr="008E6A39" w:rsidRDefault="0004116C">
      <w:pPr>
        <w:ind w:left="504"/>
      </w:pPr>
      <w:r w:rsidRPr="008E6A39">
        <w:rPr>
          <w:rFonts w:ascii="Courier New" w:hAnsi="Courier New"/>
          <w:sz w:val="20"/>
        </w:rPr>
        <w:t>2. feladat: Az adatok feldolgozása megtörtént.</w:t>
      </w:r>
      <w:r w:rsidRPr="008E6A39">
        <w:br/>
      </w:r>
      <w:r w:rsidRPr="008E6A39">
        <w:rPr>
          <w:rFonts w:ascii="Courier New" w:hAnsi="Courier New"/>
          <w:sz w:val="20"/>
        </w:rPr>
        <w:t>3. feladat: A forrásfájlban található programok száma: 28</w:t>
      </w:r>
      <w:r w:rsidRPr="008E6A39">
        <w:br/>
      </w:r>
      <w:r w:rsidRPr="008E6A39">
        <w:rPr>
          <w:rFonts w:ascii="Courier New" w:hAnsi="Courier New"/>
          <w:sz w:val="20"/>
        </w:rPr>
        <w:t>4. feladat:</w:t>
      </w:r>
      <w:r w:rsidRPr="008E6A39">
        <w:br/>
      </w:r>
      <w:r w:rsidRPr="008E6A39">
        <w:rPr>
          <w:rFonts w:ascii="Courier New" w:hAnsi="Courier New"/>
          <w:sz w:val="20"/>
        </w:rPr>
        <w:t xml:space="preserve">    családi: 7 db</w:t>
      </w:r>
      <w:r w:rsidRPr="008E6A39">
        <w:br/>
      </w:r>
      <w:r w:rsidRPr="008E6A39">
        <w:rPr>
          <w:rFonts w:ascii="Courier New" w:hAnsi="Courier New"/>
          <w:sz w:val="20"/>
        </w:rPr>
        <w:t xml:space="preserve">    koncert: 7 db</w:t>
      </w:r>
      <w:r w:rsidRPr="008E6A39">
        <w:br/>
      </w:r>
      <w:r w:rsidRPr="008E6A39">
        <w:rPr>
          <w:rFonts w:ascii="Courier New" w:hAnsi="Courier New"/>
          <w:sz w:val="20"/>
        </w:rPr>
        <w:t xml:space="preserve">    kiállítás: 7 db</w:t>
      </w:r>
      <w:r w:rsidRPr="008E6A39">
        <w:br/>
      </w:r>
      <w:r w:rsidRPr="008E6A39">
        <w:rPr>
          <w:rFonts w:ascii="Courier New" w:hAnsi="Courier New"/>
          <w:sz w:val="20"/>
        </w:rPr>
        <w:t xml:space="preserve">    workshop: 7 db</w:t>
      </w:r>
      <w:r w:rsidRPr="008E6A39">
        <w:br/>
      </w:r>
      <w:r w:rsidRPr="008E6A39">
        <w:rPr>
          <w:rFonts w:ascii="Courier New" w:hAnsi="Courier New"/>
          <w:sz w:val="20"/>
        </w:rPr>
        <w:t>5. feladat: A Liget Színpadon tartott programok átlagos résztvevőszáma: 86,71</w:t>
      </w:r>
      <w:r w:rsidRPr="008E6A39">
        <w:br/>
      </w:r>
      <w:r w:rsidRPr="008E6A39">
        <w:rPr>
          <w:rFonts w:ascii="Courier New" w:hAnsi="Courier New"/>
          <w:sz w:val="20"/>
        </w:rPr>
        <w:t>6. feladat: Kérek egy kategóriát: családi</w:t>
      </w:r>
      <w:r w:rsidRPr="008E6A39">
        <w:br/>
      </w:r>
    </w:p>
    <w:p w14:paraId="23910153" w14:textId="77777777" w:rsidR="00B41919" w:rsidRPr="008E6A39" w:rsidRDefault="0004116C">
      <w:r w:rsidRPr="008E6A39">
        <w:rPr>
          <w:b/>
        </w:rPr>
        <w:t>A kimenet.txt állomány tartalma a „családi” kategória esetén:</w:t>
      </w:r>
    </w:p>
    <w:p w14:paraId="0CEC9BD5" w14:textId="77777777" w:rsidR="00B41919" w:rsidRPr="008E6A39" w:rsidRDefault="0004116C">
      <w:pPr>
        <w:ind w:left="504"/>
      </w:pPr>
      <w:r w:rsidRPr="008E6A39">
        <w:rPr>
          <w:rFonts w:ascii="Courier New" w:hAnsi="Courier New"/>
          <w:sz w:val="20"/>
        </w:rPr>
        <w:t>azon</w:t>
      </w:r>
      <w:r w:rsidRPr="008E6A39">
        <w:rPr>
          <w:rFonts w:ascii="Courier New" w:hAnsi="Courier New"/>
          <w:sz w:val="20"/>
        </w:rPr>
        <w:tab/>
        <w:t>cim</w:t>
      </w:r>
      <w:r w:rsidRPr="008E6A39">
        <w:rPr>
          <w:rFonts w:ascii="Courier New" w:hAnsi="Courier New"/>
          <w:sz w:val="20"/>
        </w:rPr>
        <w:tab/>
        <w:t>helyszin</w:t>
      </w:r>
      <w:r w:rsidRPr="008E6A39">
        <w:rPr>
          <w:rFonts w:ascii="Courier New" w:hAnsi="Courier New"/>
          <w:sz w:val="20"/>
        </w:rPr>
        <w:tab/>
        <w:t>datum</w:t>
      </w:r>
      <w:r w:rsidRPr="008E6A39">
        <w:rPr>
          <w:rFonts w:ascii="Courier New" w:hAnsi="Courier New"/>
          <w:sz w:val="20"/>
        </w:rPr>
        <w:tab/>
        <w:t>kategoria</w:t>
      </w:r>
      <w:r w:rsidRPr="008E6A39">
        <w:rPr>
          <w:rFonts w:ascii="Courier New" w:hAnsi="Courier New"/>
          <w:sz w:val="20"/>
        </w:rPr>
        <w:tab/>
        <w:t>resztvevok</w:t>
      </w:r>
      <w:r w:rsidRPr="008E6A39">
        <w:br/>
      </w:r>
      <w:r w:rsidRPr="008E6A39">
        <w:rPr>
          <w:rFonts w:ascii="Courier New" w:hAnsi="Courier New"/>
          <w:sz w:val="20"/>
        </w:rPr>
        <w:t>3</w:t>
      </w:r>
      <w:r w:rsidRPr="008E6A39">
        <w:rPr>
          <w:rFonts w:ascii="Courier New" w:hAnsi="Courier New"/>
          <w:sz w:val="20"/>
        </w:rPr>
        <w:tab/>
        <w:t>Családi társasjáték délután</w:t>
      </w:r>
      <w:r w:rsidRPr="008E6A39">
        <w:rPr>
          <w:rFonts w:ascii="Courier New" w:hAnsi="Courier New"/>
          <w:sz w:val="20"/>
        </w:rPr>
        <w:tab/>
        <w:t>Fő tér</w:t>
      </w:r>
      <w:r w:rsidRPr="008E6A39">
        <w:rPr>
          <w:rFonts w:ascii="Courier New" w:hAnsi="Courier New"/>
          <w:sz w:val="20"/>
        </w:rPr>
        <w:tab/>
        <w:t>2026.03.14</w:t>
      </w:r>
      <w:r w:rsidRPr="008E6A39">
        <w:rPr>
          <w:rFonts w:ascii="Courier New" w:hAnsi="Courier New"/>
          <w:sz w:val="20"/>
        </w:rPr>
        <w:tab/>
        <w:t>családi</w:t>
      </w:r>
      <w:r w:rsidRPr="008E6A39">
        <w:rPr>
          <w:rFonts w:ascii="Courier New" w:hAnsi="Courier New"/>
          <w:sz w:val="20"/>
        </w:rPr>
        <w:tab/>
        <w:t>42</w:t>
      </w:r>
      <w:r w:rsidRPr="008E6A39">
        <w:br/>
      </w:r>
      <w:r w:rsidRPr="008E6A39">
        <w:rPr>
          <w:rFonts w:ascii="Courier New" w:hAnsi="Courier New"/>
          <w:sz w:val="20"/>
        </w:rPr>
        <w:t>6</w:t>
      </w:r>
      <w:r w:rsidRPr="008E6A39">
        <w:rPr>
          <w:rFonts w:ascii="Courier New" w:hAnsi="Courier New"/>
          <w:sz w:val="20"/>
        </w:rPr>
        <w:tab/>
        <w:t>Vetőmag- és palántabörze</w:t>
      </w:r>
      <w:r w:rsidRPr="008E6A39">
        <w:rPr>
          <w:rFonts w:ascii="Courier New" w:hAnsi="Courier New"/>
          <w:sz w:val="20"/>
        </w:rPr>
        <w:tab/>
        <w:t>Kertudvar</w:t>
      </w:r>
      <w:r w:rsidRPr="008E6A39">
        <w:rPr>
          <w:rFonts w:ascii="Courier New" w:hAnsi="Courier New"/>
          <w:sz w:val="20"/>
        </w:rPr>
        <w:tab/>
        <w:t>2026.03.17</w:t>
      </w:r>
      <w:r w:rsidRPr="008E6A39">
        <w:rPr>
          <w:rFonts w:ascii="Courier New" w:hAnsi="Courier New"/>
          <w:sz w:val="20"/>
        </w:rPr>
        <w:tab/>
        <w:t>családi</w:t>
      </w:r>
      <w:r w:rsidRPr="008E6A39">
        <w:rPr>
          <w:rFonts w:ascii="Courier New" w:hAnsi="Courier New"/>
          <w:sz w:val="20"/>
        </w:rPr>
        <w:tab/>
        <w:t>55</w:t>
      </w:r>
      <w:r w:rsidRPr="008E6A39">
        <w:br/>
      </w:r>
      <w:r w:rsidRPr="008E6A39">
        <w:rPr>
          <w:rFonts w:ascii="Courier New" w:hAnsi="Courier New"/>
          <w:sz w:val="20"/>
        </w:rPr>
        <w:t>11</w:t>
      </w:r>
      <w:r w:rsidRPr="008E6A39">
        <w:rPr>
          <w:rFonts w:ascii="Courier New" w:hAnsi="Courier New"/>
          <w:sz w:val="20"/>
        </w:rPr>
        <w:tab/>
        <w:t>Tavaszi mesedélután</w:t>
      </w:r>
      <w:r w:rsidRPr="008E6A39">
        <w:rPr>
          <w:rFonts w:ascii="Courier New" w:hAnsi="Courier New"/>
          <w:sz w:val="20"/>
        </w:rPr>
        <w:tab/>
        <w:t>Kertudvar</w:t>
      </w:r>
      <w:r w:rsidRPr="008E6A39">
        <w:rPr>
          <w:rFonts w:ascii="Courier New" w:hAnsi="Courier New"/>
          <w:sz w:val="20"/>
        </w:rPr>
        <w:tab/>
        <w:t>2026.03.22</w:t>
      </w:r>
      <w:r w:rsidRPr="008E6A39">
        <w:rPr>
          <w:rFonts w:ascii="Courier New" w:hAnsi="Courier New"/>
          <w:sz w:val="20"/>
        </w:rPr>
        <w:tab/>
        <w:t>családi</w:t>
      </w:r>
      <w:r w:rsidRPr="008E6A39">
        <w:rPr>
          <w:rFonts w:ascii="Courier New" w:hAnsi="Courier New"/>
          <w:sz w:val="20"/>
        </w:rPr>
        <w:tab/>
        <w:t>48</w:t>
      </w:r>
      <w:r w:rsidRPr="008E6A39">
        <w:br/>
      </w:r>
      <w:r w:rsidRPr="008E6A39">
        <w:rPr>
          <w:rFonts w:ascii="Courier New" w:hAnsi="Courier New"/>
          <w:sz w:val="20"/>
        </w:rPr>
        <w:t>15</w:t>
      </w:r>
      <w:r w:rsidRPr="008E6A39">
        <w:rPr>
          <w:rFonts w:ascii="Courier New" w:hAnsi="Courier New"/>
          <w:sz w:val="20"/>
        </w:rPr>
        <w:tab/>
        <w:t>Bábos családi program</w:t>
      </w:r>
      <w:r w:rsidRPr="008E6A39">
        <w:rPr>
          <w:rFonts w:ascii="Courier New" w:hAnsi="Courier New"/>
          <w:sz w:val="20"/>
        </w:rPr>
        <w:tab/>
        <w:t>Fő tér</w:t>
      </w:r>
      <w:r w:rsidRPr="008E6A39">
        <w:rPr>
          <w:rFonts w:ascii="Courier New" w:hAnsi="Courier New"/>
          <w:sz w:val="20"/>
        </w:rPr>
        <w:tab/>
        <w:t>2026.03.26</w:t>
      </w:r>
      <w:r w:rsidRPr="008E6A39">
        <w:rPr>
          <w:rFonts w:ascii="Courier New" w:hAnsi="Courier New"/>
          <w:sz w:val="20"/>
        </w:rPr>
        <w:tab/>
        <w:t>családi</w:t>
      </w:r>
      <w:r w:rsidRPr="008E6A39">
        <w:rPr>
          <w:rFonts w:ascii="Courier New" w:hAnsi="Courier New"/>
          <w:sz w:val="20"/>
        </w:rPr>
        <w:tab/>
        <w:t>37</w:t>
      </w:r>
      <w:r w:rsidRPr="008E6A39">
        <w:br/>
      </w:r>
      <w:r w:rsidRPr="008E6A39">
        <w:rPr>
          <w:rFonts w:ascii="Courier New" w:hAnsi="Courier New"/>
          <w:sz w:val="20"/>
        </w:rPr>
        <w:t>19</w:t>
      </w:r>
      <w:r w:rsidRPr="008E6A39">
        <w:rPr>
          <w:rFonts w:ascii="Courier New" w:hAnsi="Courier New"/>
          <w:sz w:val="20"/>
        </w:rPr>
        <w:tab/>
        <w:t>Tavaszi bábelőadás</w:t>
      </w:r>
      <w:r w:rsidRPr="008E6A39">
        <w:rPr>
          <w:rFonts w:ascii="Courier New" w:hAnsi="Courier New"/>
          <w:sz w:val="20"/>
        </w:rPr>
        <w:tab/>
        <w:t>Fő tér</w:t>
      </w:r>
      <w:r w:rsidRPr="008E6A39">
        <w:rPr>
          <w:rFonts w:ascii="Courier New" w:hAnsi="Courier New"/>
          <w:sz w:val="20"/>
        </w:rPr>
        <w:tab/>
        <w:t>2026.03.30</w:t>
      </w:r>
      <w:r w:rsidRPr="008E6A39">
        <w:rPr>
          <w:rFonts w:ascii="Courier New" w:hAnsi="Courier New"/>
          <w:sz w:val="20"/>
        </w:rPr>
        <w:tab/>
        <w:t>családi</w:t>
      </w:r>
      <w:r w:rsidRPr="008E6A39">
        <w:rPr>
          <w:rFonts w:ascii="Courier New" w:hAnsi="Courier New"/>
          <w:sz w:val="20"/>
        </w:rPr>
        <w:tab/>
        <w:t>41</w:t>
      </w:r>
      <w:r w:rsidRPr="008E6A39">
        <w:br/>
      </w:r>
      <w:r w:rsidRPr="008E6A39">
        <w:rPr>
          <w:rFonts w:ascii="Courier New" w:hAnsi="Courier New"/>
          <w:sz w:val="20"/>
        </w:rPr>
        <w:t>23</w:t>
      </w:r>
      <w:r w:rsidRPr="008E6A39">
        <w:rPr>
          <w:rFonts w:ascii="Courier New" w:hAnsi="Courier New"/>
          <w:sz w:val="20"/>
        </w:rPr>
        <w:tab/>
        <w:t>Zsongó játszóház</w:t>
      </w:r>
      <w:r w:rsidRPr="008E6A39">
        <w:rPr>
          <w:rFonts w:ascii="Courier New" w:hAnsi="Courier New"/>
          <w:sz w:val="20"/>
        </w:rPr>
        <w:tab/>
        <w:t>Kertudvar</w:t>
      </w:r>
      <w:r w:rsidRPr="008E6A39">
        <w:rPr>
          <w:rFonts w:ascii="Courier New" w:hAnsi="Courier New"/>
          <w:sz w:val="20"/>
        </w:rPr>
        <w:tab/>
        <w:t>2026.04.03</w:t>
      </w:r>
      <w:r w:rsidRPr="008E6A39">
        <w:rPr>
          <w:rFonts w:ascii="Courier New" w:hAnsi="Courier New"/>
          <w:sz w:val="20"/>
        </w:rPr>
        <w:tab/>
        <w:t>családi</w:t>
      </w:r>
      <w:r w:rsidRPr="008E6A39">
        <w:rPr>
          <w:rFonts w:ascii="Courier New" w:hAnsi="Courier New"/>
          <w:sz w:val="20"/>
        </w:rPr>
        <w:tab/>
        <w:t>46</w:t>
      </w:r>
      <w:r w:rsidRPr="008E6A39">
        <w:br/>
      </w:r>
      <w:r w:rsidRPr="008E6A39">
        <w:rPr>
          <w:rFonts w:ascii="Courier New" w:hAnsi="Courier New"/>
          <w:sz w:val="20"/>
        </w:rPr>
        <w:t>27</w:t>
      </w:r>
      <w:r w:rsidRPr="008E6A39">
        <w:rPr>
          <w:rFonts w:ascii="Courier New" w:hAnsi="Courier New"/>
          <w:sz w:val="20"/>
        </w:rPr>
        <w:tab/>
        <w:t>Nagyszülők délutánja</w:t>
      </w:r>
      <w:r w:rsidRPr="008E6A39">
        <w:rPr>
          <w:rFonts w:ascii="Courier New" w:hAnsi="Courier New"/>
          <w:sz w:val="20"/>
        </w:rPr>
        <w:tab/>
        <w:t>Fő tér</w:t>
      </w:r>
      <w:r w:rsidRPr="008E6A39">
        <w:rPr>
          <w:rFonts w:ascii="Courier New" w:hAnsi="Courier New"/>
          <w:sz w:val="20"/>
        </w:rPr>
        <w:tab/>
        <w:t>2026.04.07</w:t>
      </w:r>
      <w:r w:rsidRPr="008E6A39">
        <w:rPr>
          <w:rFonts w:ascii="Courier New" w:hAnsi="Courier New"/>
          <w:sz w:val="20"/>
        </w:rPr>
        <w:tab/>
        <w:t>családi</w:t>
      </w:r>
      <w:r w:rsidRPr="008E6A39">
        <w:rPr>
          <w:rFonts w:ascii="Courier New" w:hAnsi="Courier New"/>
          <w:sz w:val="20"/>
        </w:rPr>
        <w:tab/>
        <w:t>53</w:t>
      </w:r>
      <w:r w:rsidRPr="008E6A39">
        <w:br/>
      </w:r>
    </w:p>
    <w:p w14:paraId="6C22E336" w14:textId="77777777" w:rsidR="00B41919" w:rsidRPr="008E6A39" w:rsidRDefault="0004116C">
      <w:r w:rsidRPr="008E6A39">
        <w:br w:type="page"/>
      </w:r>
    </w:p>
    <w:p w14:paraId="11738E99" w14:textId="77777777" w:rsidR="00B41919" w:rsidRPr="008E6A39" w:rsidRDefault="0004116C">
      <w:pPr>
        <w:pStyle w:val="Cmsor1"/>
      </w:pPr>
      <w:r w:rsidRPr="008E6A39">
        <w:lastRenderedPageBreak/>
        <w:t>2. Windows Forms alkalmazás készítése + MySQL</w:t>
      </w:r>
    </w:p>
    <w:p w14:paraId="1932405A" w14:textId="77777777" w:rsidR="00B41919" w:rsidRPr="008E6A39" w:rsidRDefault="0004116C">
      <w:r w:rsidRPr="008E6A39">
        <w:t>A grafikus alkalmazás ugyanebben a világban játszódik. Egy városi rendezvénysorozat programjait kell megjelenítenie és kezelnie egy MySQL-adatbázis alapján.</w:t>
      </w:r>
    </w:p>
    <w:p w14:paraId="37DB7C16" w14:textId="011CE748" w:rsidR="00B41919" w:rsidRPr="008E6A39" w:rsidRDefault="0004116C">
      <w:r w:rsidRPr="008E6A39">
        <w:t xml:space="preserve">Az adatbázis három táblából áll: </w:t>
      </w:r>
      <w:r w:rsidRPr="008E6A39">
        <w:rPr>
          <w:b/>
        </w:rPr>
        <w:t>helyszinek, kategoriak, programok</w:t>
      </w:r>
      <w:r w:rsidRPr="008E6A39">
        <w:t>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B41919" w:rsidRPr="008E6A39" w14:paraId="5E025A4A" w14:textId="77777777">
        <w:trPr>
          <w:jc w:val="center"/>
        </w:trPr>
        <w:tc>
          <w:tcPr>
            <w:tcW w:w="3312" w:type="dxa"/>
          </w:tcPr>
          <w:p w14:paraId="7A342517" w14:textId="77777777" w:rsidR="00B41919" w:rsidRPr="008E6A39" w:rsidRDefault="0004116C">
            <w:r w:rsidRPr="008E6A39">
              <w:t>Tábla</w:t>
            </w:r>
          </w:p>
        </w:tc>
        <w:tc>
          <w:tcPr>
            <w:tcW w:w="3312" w:type="dxa"/>
          </w:tcPr>
          <w:p w14:paraId="3D7FE009" w14:textId="77777777" w:rsidR="00B41919" w:rsidRPr="008E6A39" w:rsidRDefault="0004116C">
            <w:r w:rsidRPr="008E6A39">
              <w:t>Fő mezők</w:t>
            </w:r>
          </w:p>
        </w:tc>
        <w:tc>
          <w:tcPr>
            <w:tcW w:w="3312" w:type="dxa"/>
          </w:tcPr>
          <w:p w14:paraId="6DC29CB2" w14:textId="77777777" w:rsidR="00B41919" w:rsidRPr="008E6A39" w:rsidRDefault="0004116C">
            <w:r w:rsidRPr="008E6A39">
              <w:t>Szerep</w:t>
            </w:r>
          </w:p>
        </w:tc>
      </w:tr>
      <w:tr w:rsidR="00B41919" w:rsidRPr="008E6A39" w14:paraId="3148CA5C" w14:textId="77777777">
        <w:trPr>
          <w:jc w:val="center"/>
        </w:trPr>
        <w:tc>
          <w:tcPr>
            <w:tcW w:w="3312" w:type="dxa"/>
          </w:tcPr>
          <w:p w14:paraId="1B4EAC04" w14:textId="77777777" w:rsidR="00B41919" w:rsidRPr="008E6A39" w:rsidRDefault="0004116C">
            <w:r w:rsidRPr="008E6A39">
              <w:t>helyszinek</w:t>
            </w:r>
          </w:p>
        </w:tc>
        <w:tc>
          <w:tcPr>
            <w:tcW w:w="3312" w:type="dxa"/>
          </w:tcPr>
          <w:p w14:paraId="3429D4D8" w14:textId="77777777" w:rsidR="00B41919" w:rsidRPr="008E6A39" w:rsidRDefault="0004116C">
            <w:r w:rsidRPr="008E6A39">
              <w:t>helyszin_id, nev</w:t>
            </w:r>
          </w:p>
        </w:tc>
        <w:tc>
          <w:tcPr>
            <w:tcW w:w="3312" w:type="dxa"/>
          </w:tcPr>
          <w:p w14:paraId="43D72F92" w14:textId="77777777" w:rsidR="00B41919" w:rsidRPr="008E6A39" w:rsidRDefault="0004116C">
            <w:r w:rsidRPr="008E6A39">
              <w:t>A programok helyszíneinek listája</w:t>
            </w:r>
          </w:p>
        </w:tc>
      </w:tr>
      <w:tr w:rsidR="00B41919" w:rsidRPr="008E6A39" w14:paraId="34B2600C" w14:textId="77777777">
        <w:trPr>
          <w:jc w:val="center"/>
        </w:trPr>
        <w:tc>
          <w:tcPr>
            <w:tcW w:w="3312" w:type="dxa"/>
          </w:tcPr>
          <w:p w14:paraId="5087E87D" w14:textId="77777777" w:rsidR="00B41919" w:rsidRPr="008E6A39" w:rsidRDefault="0004116C">
            <w:r w:rsidRPr="008E6A39">
              <w:t>kategoriak</w:t>
            </w:r>
          </w:p>
        </w:tc>
        <w:tc>
          <w:tcPr>
            <w:tcW w:w="3312" w:type="dxa"/>
          </w:tcPr>
          <w:p w14:paraId="08EEDEAD" w14:textId="77777777" w:rsidR="00B41919" w:rsidRPr="008E6A39" w:rsidRDefault="0004116C">
            <w:r w:rsidRPr="008E6A39">
              <w:t>kategoria_id, nev</w:t>
            </w:r>
          </w:p>
        </w:tc>
        <w:tc>
          <w:tcPr>
            <w:tcW w:w="3312" w:type="dxa"/>
          </w:tcPr>
          <w:p w14:paraId="4EE14F77" w14:textId="77777777" w:rsidR="00B41919" w:rsidRPr="008E6A39" w:rsidRDefault="0004116C">
            <w:r w:rsidRPr="008E6A39">
              <w:t>A programok kategóriái</w:t>
            </w:r>
          </w:p>
        </w:tc>
      </w:tr>
      <w:tr w:rsidR="00B41919" w:rsidRPr="008E6A39" w14:paraId="33B4E66E" w14:textId="77777777">
        <w:trPr>
          <w:jc w:val="center"/>
        </w:trPr>
        <w:tc>
          <w:tcPr>
            <w:tcW w:w="3312" w:type="dxa"/>
          </w:tcPr>
          <w:p w14:paraId="3A1B81B4" w14:textId="77777777" w:rsidR="00B41919" w:rsidRPr="008E6A39" w:rsidRDefault="0004116C">
            <w:r w:rsidRPr="008E6A39">
              <w:t>programok</w:t>
            </w:r>
          </w:p>
        </w:tc>
        <w:tc>
          <w:tcPr>
            <w:tcW w:w="3312" w:type="dxa"/>
          </w:tcPr>
          <w:p w14:paraId="4C4BABF5" w14:textId="77777777" w:rsidR="00B41919" w:rsidRPr="008E6A39" w:rsidRDefault="0004116C">
            <w:r w:rsidRPr="008E6A39">
              <w:t>program_id, cim, datum, helyszin_id, kategoria_id, resztvevok</w:t>
            </w:r>
          </w:p>
        </w:tc>
        <w:tc>
          <w:tcPr>
            <w:tcW w:w="3312" w:type="dxa"/>
          </w:tcPr>
          <w:p w14:paraId="0E10C07B" w14:textId="77777777" w:rsidR="00B41919" w:rsidRPr="008E6A39" w:rsidRDefault="0004116C">
            <w:r w:rsidRPr="008E6A39">
              <w:t>A kezelendő programok adatai</w:t>
            </w:r>
          </w:p>
        </w:tc>
      </w:tr>
    </w:tbl>
    <w:p w14:paraId="7F3877DB" w14:textId="77777777" w:rsidR="00F97C18" w:rsidRPr="008E6A39" w:rsidRDefault="00F97C18">
      <w:pPr>
        <w:ind w:left="360"/>
        <w:rPr>
          <w:b/>
        </w:rPr>
      </w:pPr>
    </w:p>
    <w:p w14:paraId="3DF8E932" w14:textId="4CE16DA7" w:rsidR="00B41919" w:rsidRPr="008E6A39" w:rsidRDefault="0004116C">
      <w:pPr>
        <w:ind w:left="360"/>
      </w:pPr>
      <w:r w:rsidRPr="008E6A39">
        <w:rPr>
          <w:b/>
        </w:rPr>
        <w:t xml:space="preserve">1. feladat: </w:t>
      </w:r>
      <w:r w:rsidRPr="008E6A39">
        <w:t>Készítsen Windows Forms alkalmazást, amely induláskor betölti az adatbázis adatait, és a programok listáját egy DataGridView vezérlőben megjeleníti úgy, hogy a helyszínek és kategóriák neve is látszódjon.</w:t>
      </w:r>
    </w:p>
    <w:p w14:paraId="1116F7D6" w14:textId="77777777" w:rsidR="00B41919" w:rsidRPr="008E6A39" w:rsidRDefault="0004116C">
      <w:pPr>
        <w:ind w:left="360"/>
      </w:pPr>
      <w:r w:rsidRPr="008E6A39">
        <w:rPr>
          <w:b/>
        </w:rPr>
        <w:t xml:space="preserve">2. feladat: </w:t>
      </w:r>
      <w:r w:rsidRPr="008E6A39">
        <w:t>A főablakban legyen szűrési lehetőség kategória szerint egy ComboBox és egy gomb segítségével. Legyen külön gomb az összes rekord visszaállítására is.</w:t>
      </w:r>
    </w:p>
    <w:p w14:paraId="392E89F6" w14:textId="77777777" w:rsidR="00B41919" w:rsidRPr="008E6A39" w:rsidRDefault="0004116C">
      <w:pPr>
        <w:ind w:left="360"/>
      </w:pPr>
      <w:r w:rsidRPr="008E6A39">
        <w:rPr>
          <w:b/>
        </w:rPr>
        <w:t xml:space="preserve">3. feladat: </w:t>
      </w:r>
      <w:r w:rsidRPr="008E6A39">
        <w:t>A főablak menüsorában legyen egy menüpont az új program felvételére és egy menüpont az alkalmazásból való kilépésre.</w:t>
      </w:r>
    </w:p>
    <w:p w14:paraId="496F6534" w14:textId="12FDDB17" w:rsidR="00B41919" w:rsidRPr="008E6A39" w:rsidRDefault="0004116C">
      <w:pPr>
        <w:ind w:left="360"/>
      </w:pPr>
      <w:r w:rsidRPr="008E6A39">
        <w:rPr>
          <w:b/>
        </w:rPr>
        <w:t xml:space="preserve">4. feladat: </w:t>
      </w:r>
      <w:r w:rsidRPr="008E6A39">
        <w:t>Az új program felvétele külön ablakban történjen. Az ablakban a felhasználó adja meg a program címét, dátumát, helyszínét, kategóriáját és a résztvevők számát.</w:t>
      </w:r>
    </w:p>
    <w:p w14:paraId="518A56A1" w14:textId="77777777" w:rsidR="00B41919" w:rsidRPr="008E6A39" w:rsidRDefault="0004116C">
      <w:pPr>
        <w:ind w:left="360"/>
      </w:pPr>
      <w:r w:rsidRPr="008E6A39">
        <w:rPr>
          <w:b/>
        </w:rPr>
        <w:t xml:space="preserve">5. feladat: </w:t>
      </w:r>
      <w:r w:rsidRPr="008E6A39">
        <w:t>A mentés után az új rekord kerüljön be az adatbázisba, majd a főablak listája frissüljön.</w:t>
      </w:r>
    </w:p>
    <w:p w14:paraId="432A370E" w14:textId="77777777" w:rsidR="00B41919" w:rsidRPr="008E6A39" w:rsidRDefault="0004116C">
      <w:pPr>
        <w:ind w:left="360"/>
      </w:pPr>
      <w:r w:rsidRPr="008E6A39">
        <w:rPr>
          <w:b/>
        </w:rPr>
        <w:t xml:space="preserve">6. feladat: </w:t>
      </w:r>
      <w:r w:rsidRPr="008E6A39">
        <w:t>Végezzen el legalább egy rövid ellenőrzést is, például ne engedje üresen menteni a kötelező mezőket, és a résztvevők száma legyen pozitív egész szám.</w:t>
      </w:r>
    </w:p>
    <w:p w14:paraId="458EE263" w14:textId="22BC560B" w:rsidR="00B41919" w:rsidRPr="008E6A39" w:rsidRDefault="004E7238" w:rsidP="004E7238">
      <w:pPr>
        <w:keepNext/>
        <w:rPr>
          <w:b/>
        </w:rPr>
      </w:pPr>
      <w:r w:rsidRPr="008E6A39">
        <w:rPr>
          <w:b/>
        </w:rPr>
        <w:lastRenderedPageBreak/>
        <w:t>Képernyőminták:</w:t>
      </w:r>
    </w:p>
    <w:p w14:paraId="0CFCC238" w14:textId="4D468B97" w:rsidR="004E7238" w:rsidRPr="008E6A39" w:rsidRDefault="005B6C46">
      <w:r w:rsidRPr="008E6A39">
        <w:drawing>
          <wp:inline distT="0" distB="0" distL="0" distR="0" wp14:anchorId="7811C741" wp14:editId="2C65825A">
            <wp:extent cx="6309360" cy="3957320"/>
            <wp:effectExtent l="0" t="0" r="0" b="5080"/>
            <wp:docPr id="3642256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25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96F1" w14:textId="294EB22F" w:rsidR="004E7238" w:rsidRPr="008E6A39" w:rsidRDefault="00696EFD" w:rsidP="004E7238">
      <w:r w:rsidRPr="008E6A39">
        <w:drawing>
          <wp:inline distT="0" distB="0" distL="0" distR="0" wp14:anchorId="4B1678BC" wp14:editId="38229EF6">
            <wp:extent cx="2924175" cy="3333750"/>
            <wp:effectExtent l="0" t="0" r="9525" b="0"/>
            <wp:docPr id="17510487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48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238" w:rsidRPr="008E6A39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971545">
    <w:abstractNumId w:val="8"/>
  </w:num>
  <w:num w:numId="2" w16cid:durableId="535899009">
    <w:abstractNumId w:val="6"/>
  </w:num>
  <w:num w:numId="3" w16cid:durableId="1354646365">
    <w:abstractNumId w:val="5"/>
  </w:num>
  <w:num w:numId="4" w16cid:durableId="847525877">
    <w:abstractNumId w:val="4"/>
  </w:num>
  <w:num w:numId="5" w16cid:durableId="657222355">
    <w:abstractNumId w:val="7"/>
  </w:num>
  <w:num w:numId="6" w16cid:durableId="134182892">
    <w:abstractNumId w:val="3"/>
  </w:num>
  <w:num w:numId="7" w16cid:durableId="2014598768">
    <w:abstractNumId w:val="2"/>
  </w:num>
  <w:num w:numId="8" w16cid:durableId="1526410044">
    <w:abstractNumId w:val="1"/>
  </w:num>
  <w:num w:numId="9" w16cid:durableId="61980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16C"/>
    <w:rsid w:val="0006063C"/>
    <w:rsid w:val="00096EE4"/>
    <w:rsid w:val="0015074B"/>
    <w:rsid w:val="0029639D"/>
    <w:rsid w:val="00326F90"/>
    <w:rsid w:val="004E7238"/>
    <w:rsid w:val="005B6C46"/>
    <w:rsid w:val="00696EFD"/>
    <w:rsid w:val="00752C09"/>
    <w:rsid w:val="007A5975"/>
    <w:rsid w:val="007E11B8"/>
    <w:rsid w:val="008E6A39"/>
    <w:rsid w:val="00AA1D8D"/>
    <w:rsid w:val="00B41919"/>
    <w:rsid w:val="00B47730"/>
    <w:rsid w:val="00CB0664"/>
    <w:rsid w:val="00DA7054"/>
    <w:rsid w:val="00E827F7"/>
    <w:rsid w:val="00F71D00"/>
    <w:rsid w:val="00F9665E"/>
    <w:rsid w:val="00F97C18"/>
    <w:rsid w:val="00FC693F"/>
    <w:rsid w:val="00FD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BE3C9C"/>
  <w14:defaultImageDpi w14:val="300"/>
  <w15:docId w15:val="{1E4A2126-BE81-4937-9F58-FC8CBA77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Calibri" w:hAnsi="Calibri"/>
      <w:noProof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1561b62-ff04-46d1-aed2-3cd711da525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25655876CE4B84FAB92F95038508B2B" ma:contentTypeVersion="4" ma:contentTypeDescription="Új dokumentum létrehozása." ma:contentTypeScope="" ma:versionID="2718c1d154aba6f0fde3f73fbea72662">
  <xsd:schema xmlns:xsd="http://www.w3.org/2001/XMLSchema" xmlns:xs="http://www.w3.org/2001/XMLSchema" xmlns:p="http://schemas.microsoft.com/office/2006/metadata/properties" xmlns:ns2="21561b62-ff04-46d1-aed2-3cd711da5254" targetNamespace="http://schemas.microsoft.com/office/2006/metadata/properties" ma:root="true" ma:fieldsID="5c5b4813faca5ecf37591db2c7bc28e2" ns2:_="">
    <xsd:import namespace="21561b62-ff04-46d1-aed2-3cd711da52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561b62-ff04-46d1-aed2-3cd711da525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4B0CE6-877C-4EB8-9725-13E202AE65B8}">
  <ds:schemaRefs>
    <ds:schemaRef ds:uri="http://schemas.microsoft.com/office/2006/metadata/properties"/>
    <ds:schemaRef ds:uri="http://schemas.microsoft.com/office/infopath/2007/PartnerControls"/>
    <ds:schemaRef ds:uri="21561b62-ff04-46d1-aed2-3cd711da5254"/>
  </ds:schemaRefs>
</ds:datastoreItem>
</file>

<file path=customXml/itemProps3.xml><?xml version="1.0" encoding="utf-8"?>
<ds:datastoreItem xmlns:ds="http://schemas.openxmlformats.org/officeDocument/2006/customXml" ds:itemID="{63715442-6341-4B29-90A6-F68014CFACD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05E59D-ECD0-49C3-9589-C70E97F2D6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561b62-ff04-46d1-aed2-3cd711da52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505</Words>
  <Characters>3492</Characters>
  <Application>Microsoft Office Word</Application>
  <DocSecurity>0</DocSecurity>
  <Lines>29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Olajos Márton</cp:lastModifiedBy>
  <cp:revision>12</cp:revision>
  <dcterms:created xsi:type="dcterms:W3CDTF">2026-04-17T19:09:00Z</dcterms:created>
  <dcterms:modified xsi:type="dcterms:W3CDTF">2026-04-17T20:16:00Z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0x010100625655876CE4B84FAB92F95038508B2B</vt:lpwstr>
  </property>
</Properties>
</file>