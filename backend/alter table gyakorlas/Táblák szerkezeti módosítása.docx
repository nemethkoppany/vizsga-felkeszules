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2965" w14:textId="77777777" w:rsidR="00AB5BE8" w:rsidRPr="00BF6048" w:rsidRDefault="00000000">
      <w:pPr>
        <w:pStyle w:val="Cm"/>
        <w:jc w:val="center"/>
      </w:pPr>
      <w:r w:rsidRPr="00BF6048">
        <w:t>Feladatsor – Hókuszpók vadásznaplója (MySQL adatbázis)</w:t>
      </w:r>
    </w:p>
    <w:p w14:paraId="630FDBFC" w14:textId="77777777" w:rsidR="00AB5BE8" w:rsidRPr="00BF6048" w:rsidRDefault="00000000">
      <w:pPr>
        <w:jc w:val="center"/>
      </w:pPr>
      <w:r w:rsidRPr="00BF6048">
        <w:t>Adatbázis neve: vadaszat</w:t>
      </w:r>
    </w:p>
    <w:p w14:paraId="62EB6CBF" w14:textId="77777777" w:rsidR="00AB5BE8" w:rsidRPr="00BF6048" w:rsidRDefault="00000000">
      <w:pPr>
        <w:pStyle w:val="Cmsor1"/>
      </w:pPr>
      <w:r w:rsidRPr="00BF6048">
        <w:t>Kontextus</w:t>
      </w:r>
    </w:p>
    <w:p w14:paraId="301E8CBE" w14:textId="5294963F" w:rsidR="00BF6048" w:rsidRDefault="00BF6048" w:rsidP="00BF6048">
      <w:r w:rsidRPr="00BF6048">
        <w:t>Hókuszpók adatbázisban szeretné tárolni a törpök és a törpvadászatok adatait. Az informatikai ismeretei azonban kicsit berozsdásodtak már az Öregnek, ezért a te segítségedre van szüksége</w:t>
      </w:r>
      <w:r w:rsidR="00855278">
        <w:t xml:space="preserve"> a</w:t>
      </w:r>
      <w:r w:rsidR="003374F2">
        <w:t xml:space="preserve"> vadásznapló rendbetételéhez</w:t>
      </w:r>
      <w:r w:rsidRPr="00BF6048">
        <w:t>.</w:t>
      </w:r>
    </w:p>
    <w:p w14:paraId="0C266E63" w14:textId="25B90723" w:rsidR="00013976" w:rsidRPr="00BF6048" w:rsidRDefault="00013976" w:rsidP="007313D6">
      <w:r>
        <w:t xml:space="preserve">Mivel Hókuszpók tornya nem a legerősebb </w:t>
      </w:r>
      <w:r>
        <w:t xml:space="preserve">gépekkel van felszerelve, </w:t>
      </w:r>
      <w:r w:rsidR="007313D6">
        <w:t xml:space="preserve">igyekezz elkerülni a teljes adatbázis vagy táblák eldobását és újralétrehozását, </w:t>
      </w:r>
      <w:r w:rsidR="0016584A">
        <w:t>törekedj rá, hogy a táblák meghagyásával módosítsd a szerkezetüket</w:t>
      </w:r>
      <w:r w:rsidR="009626ED">
        <w:t>, ahol kell!</w:t>
      </w:r>
    </w:p>
    <w:p w14:paraId="4793CCD9" w14:textId="55AC80F2" w:rsidR="00013976" w:rsidRPr="009626ED" w:rsidRDefault="009626ED" w:rsidP="00BF6048">
      <w:pPr>
        <w:rPr>
          <w:rStyle w:val="Finomkiemels"/>
        </w:rPr>
      </w:pPr>
      <w:r>
        <w:rPr>
          <w:rStyle w:val="Finomkiemels"/>
        </w:rPr>
        <w:t>Természetesen a vizsgán nem fog látszani, hogy a kettő közül melyik módszert használtad, de nem árt, ha ismered az elegánsabb utat.</w:t>
      </w:r>
    </w:p>
    <w:p w14:paraId="3A99130B" w14:textId="77777777" w:rsidR="00AB5BE8" w:rsidRPr="00BF6048" w:rsidRDefault="00000000">
      <w:pPr>
        <w:pStyle w:val="Cmsor1"/>
      </w:pPr>
      <w:r w:rsidRPr="00BF6048">
        <w:t>Kiinduló állapot</w:t>
      </w:r>
    </w:p>
    <w:p w14:paraId="1D7C5468" w14:textId="77777777" w:rsidR="00AB5BE8" w:rsidRDefault="00000000">
      <w:pPr>
        <w:pStyle w:val="Felsorols"/>
      </w:pPr>
      <w:r w:rsidRPr="00BF6048">
        <w:t>A feladathoz egy félkész adatbázist kapsz (SQL import). A táblák léteznek, de a szerkezetük több ponton hibás/hiányos.</w:t>
      </w:r>
    </w:p>
    <w:p w14:paraId="45BED13A" w14:textId="77777777" w:rsidR="00AB5BE8" w:rsidRPr="00BF6048" w:rsidRDefault="00000000">
      <w:pPr>
        <w:pStyle w:val="Felsorols"/>
      </w:pPr>
      <w:r w:rsidRPr="00BF6048">
        <w:t>Feladatod: a meglévő szerkezetet javítsd meg (ALTER TABLE), és csak minimális adatjavítást végezz ott, ahol a módosítások miatt szükséges.</w:t>
      </w:r>
    </w:p>
    <w:p w14:paraId="2E3C0624" w14:textId="77777777" w:rsidR="00AB5BE8" w:rsidRPr="00BF6048" w:rsidRDefault="00000000">
      <w:pPr>
        <w:pStyle w:val="Cmsor1"/>
      </w:pPr>
      <w:r w:rsidRPr="00BF6048">
        <w:t>Feladatok</w:t>
      </w:r>
    </w:p>
    <w:p w14:paraId="67FF1319" w14:textId="5C7B5DA3" w:rsidR="00AB5BE8" w:rsidRPr="00BF6048" w:rsidRDefault="00A60652">
      <w:r>
        <w:rPr>
          <w:b/>
        </w:rPr>
        <w:t>1</w:t>
      </w:r>
      <w:r w:rsidR="00000000" w:rsidRPr="00BF6048">
        <w:rPr>
          <w:b/>
        </w:rPr>
        <w:t>. feladat – A torpok.elso_megjelenes típushelyesítése</w:t>
      </w:r>
    </w:p>
    <w:p w14:paraId="3F8C8E3C" w14:textId="50FC17C6" w:rsidR="00AB5BE8" w:rsidRPr="00BF6048" w:rsidRDefault="00000000">
      <w:pPr>
        <w:pStyle w:val="Felsorols"/>
      </w:pPr>
      <w:r w:rsidRPr="00BF6048">
        <w:t>Az elso_megjelenes mezőt alakítsd át DATE típusúvá.</w:t>
      </w:r>
    </w:p>
    <w:p w14:paraId="2EA28414" w14:textId="134F9EC5" w:rsidR="00AB5BE8" w:rsidRPr="00BF6048" w:rsidRDefault="00A60652">
      <w:r>
        <w:rPr>
          <w:b/>
        </w:rPr>
        <w:t>2</w:t>
      </w:r>
      <w:r w:rsidR="00000000" w:rsidRPr="00BF6048">
        <w:rPr>
          <w:b/>
        </w:rPr>
        <w:t>. feladat – A vadaszatok.datum típushelyesítése</w:t>
      </w:r>
    </w:p>
    <w:p w14:paraId="2BB1CB3C" w14:textId="121F2C88" w:rsidR="00AB5BE8" w:rsidRPr="00BF6048" w:rsidRDefault="00000000">
      <w:pPr>
        <w:pStyle w:val="Felsorols"/>
      </w:pPr>
      <w:r w:rsidRPr="00BF6048">
        <w:t>A datum mezőt alakítsd át DATE típusúvá.</w:t>
      </w:r>
    </w:p>
    <w:p w14:paraId="71906517" w14:textId="2A5AF98D" w:rsidR="00A60652" w:rsidRPr="00BF6048" w:rsidRDefault="00A60652" w:rsidP="00A60652">
      <w:r>
        <w:rPr>
          <w:b/>
        </w:rPr>
        <w:t>3</w:t>
      </w:r>
      <w:r w:rsidRPr="00BF6048">
        <w:rPr>
          <w:b/>
        </w:rPr>
        <w:t>. feladat – Azonosító (id) pótlása a torpok táblában</w:t>
      </w:r>
    </w:p>
    <w:p w14:paraId="4B8305D0" w14:textId="77777777" w:rsidR="00A60652" w:rsidRPr="00BF6048" w:rsidRDefault="00A60652" w:rsidP="00A60652">
      <w:pPr>
        <w:pStyle w:val="Felsorols"/>
      </w:pPr>
      <w:r w:rsidRPr="00BF6048">
        <w:t>Adj hozzá a torpok táblához egy id nevű oszlopot.</w:t>
      </w:r>
    </w:p>
    <w:p w14:paraId="7C82CA1C" w14:textId="77777777" w:rsidR="00A60652" w:rsidRPr="00BF6048" w:rsidRDefault="00A60652" w:rsidP="00A60652">
      <w:pPr>
        <w:pStyle w:val="Felsorols"/>
      </w:pPr>
      <w:r w:rsidRPr="00BF6048">
        <w:t>Az id legyen AUTO_INCREMENT és PRIMARY KEY.</w:t>
      </w:r>
    </w:p>
    <w:p w14:paraId="4090944D" w14:textId="77777777" w:rsidR="00A60652" w:rsidRPr="00BF6048" w:rsidRDefault="00A60652" w:rsidP="00A60652">
      <w:pPr>
        <w:pStyle w:val="Felsorols"/>
      </w:pPr>
      <w:r w:rsidRPr="00BF6048">
        <w:t>A meglévő adatok maradjanak meg.</w:t>
      </w:r>
    </w:p>
    <w:p w14:paraId="45BD255D" w14:textId="20DA8201" w:rsidR="00A60652" w:rsidRPr="00BF6048" w:rsidRDefault="00A60652" w:rsidP="00353FA2">
      <w:pPr>
        <w:keepNext/>
      </w:pPr>
      <w:r>
        <w:rPr>
          <w:b/>
        </w:rPr>
        <w:lastRenderedPageBreak/>
        <w:t>4</w:t>
      </w:r>
      <w:r w:rsidRPr="00BF6048">
        <w:rPr>
          <w:b/>
        </w:rPr>
        <w:t>. feladat – Kapcsolat kialakítása a vadaszatok és torpok között (1:N)</w:t>
      </w:r>
    </w:p>
    <w:p w14:paraId="044F45A5" w14:textId="77777777" w:rsidR="00A60652" w:rsidRPr="00BF6048" w:rsidRDefault="00A60652" w:rsidP="00A60652">
      <w:pPr>
        <w:pStyle w:val="Felsorols"/>
      </w:pPr>
      <w:r w:rsidRPr="00BF6048">
        <w:t>Adj hozzá FOREIGN KEY megszorítást: vadaszatok.torp_id → torpok.id.</w:t>
      </w:r>
    </w:p>
    <w:p w14:paraId="32202ECF" w14:textId="77777777" w:rsidR="00AB5BE8" w:rsidRPr="00BF6048" w:rsidRDefault="00000000">
      <w:r w:rsidRPr="00BF6048">
        <w:rPr>
          <w:b/>
        </w:rPr>
        <w:t>5. feladat – Felesleges oszlop eldobása</w:t>
      </w:r>
    </w:p>
    <w:p w14:paraId="17B08010" w14:textId="77777777" w:rsidR="00AB5BE8" w:rsidRPr="00BF6048" w:rsidRDefault="00000000">
      <w:pPr>
        <w:pStyle w:val="Felsorols"/>
      </w:pPr>
      <w:r w:rsidRPr="00BF6048">
        <w:t>Dobj el (DROP COLUMN) legalább egy olyan oszlopot, amelyre a további feladatokhoz nincs szükség.</w:t>
      </w:r>
    </w:p>
    <w:p w14:paraId="692D9684" w14:textId="2753B02C" w:rsidR="00AB5BE8" w:rsidRPr="00BF6048" w:rsidRDefault="00000000">
      <w:pPr>
        <w:pStyle w:val="Felsorols"/>
      </w:pPr>
      <w:r w:rsidRPr="00BF6048">
        <w:t>Például: torpok.titkos_kod vagy vadaszatok.felesleges_jegyzet.</w:t>
      </w:r>
    </w:p>
    <w:p w14:paraId="14F42258" w14:textId="77777777" w:rsidR="00AB5BE8" w:rsidRPr="00BF6048" w:rsidRDefault="00000000">
      <w:r w:rsidRPr="00BF6048">
        <w:rPr>
          <w:b/>
        </w:rPr>
        <w:t>6. feladat – A torpporkolt tábla „javítása” (kulcsok, típusok, kapcsolat)</w:t>
      </w:r>
    </w:p>
    <w:p w14:paraId="74D63C05" w14:textId="77777777" w:rsidR="00AB5BE8" w:rsidRPr="00BF6048" w:rsidRDefault="00000000">
      <w:pPr>
        <w:pStyle w:val="Felsorols"/>
      </w:pPr>
      <w:r w:rsidRPr="00BF6048">
        <w:t>Állítsd be a torpporkolt táblában az id mezőt PRIMARY KEY-ként, és tedd AUTO_INCREMENT-té.</w:t>
      </w:r>
    </w:p>
    <w:p w14:paraId="59C9728B" w14:textId="2CC12A76" w:rsidR="00AB5BE8" w:rsidRPr="00BF6048" w:rsidRDefault="00000000">
      <w:pPr>
        <w:pStyle w:val="Felsorols"/>
      </w:pPr>
      <w:r w:rsidRPr="00BF6048">
        <w:t>A kiserlet_datuma mezőt alakítsd át DATE típusúv</w:t>
      </w:r>
      <w:r w:rsidR="009B7197">
        <w:t>á</w:t>
      </w:r>
      <w:r w:rsidRPr="00BF6048">
        <w:t>.</w:t>
      </w:r>
    </w:p>
    <w:p w14:paraId="203C1989" w14:textId="77777777" w:rsidR="00AB5BE8" w:rsidRPr="00BF6048" w:rsidRDefault="00000000">
      <w:pPr>
        <w:pStyle w:val="Felsorols"/>
      </w:pPr>
      <w:r w:rsidRPr="00BF6048">
        <w:t>A vadaszat_id mező legyen alkalmas kapcsolatra a vadaszatok táblával (javasolt: NOT NULL).</w:t>
      </w:r>
    </w:p>
    <w:p w14:paraId="3CAC6AD8" w14:textId="77777777" w:rsidR="00AB5BE8" w:rsidRPr="00BF6048" w:rsidRDefault="00000000">
      <w:pPr>
        <w:pStyle w:val="Felsorols"/>
      </w:pPr>
      <w:r w:rsidRPr="00BF6048">
        <w:t>Adj hozzá FOREIGN KEY megszorítást: torpporkolt.vadaszat_id → vadaszatok.id.</w:t>
      </w:r>
    </w:p>
    <w:p w14:paraId="3603E886" w14:textId="77777777" w:rsidR="00AB5BE8" w:rsidRPr="00BF6048" w:rsidRDefault="00000000">
      <w:pPr>
        <w:pStyle w:val="Cmsor1"/>
      </w:pPr>
      <w:r w:rsidRPr="00BF6048">
        <w:t>Ellenőrző lekérdezések (a végén készítsd el őket)</w:t>
      </w:r>
    </w:p>
    <w:p w14:paraId="4EFC3CD0" w14:textId="77777777" w:rsidR="00AB5BE8" w:rsidRPr="00BF6048" w:rsidRDefault="00000000">
      <w:pPr>
        <w:pStyle w:val="Szmozottlista"/>
      </w:pPr>
      <w:r w:rsidRPr="00BF6048">
        <w:t>Listázd a vadászatokat a törp nevével együtt (JOIN: vadaszatok ↔ torpok).</w:t>
      </w:r>
    </w:p>
    <w:p w14:paraId="3DB5D320" w14:textId="75846C93" w:rsidR="00AB5BE8" w:rsidRPr="00BF6048" w:rsidRDefault="00000000">
      <w:pPr>
        <w:pStyle w:val="Szmozottlista"/>
      </w:pPr>
      <w:r w:rsidRPr="00BF6048">
        <w:t>Listázd a törppörköltkísérleteket úgy, hogy látszódjon a hozzá tartozó vadászat helyszíne is (JOIN: torpporkolt ↔ vadaszatok).</w:t>
      </w:r>
    </w:p>
    <w:p w14:paraId="2C5B853B" w14:textId="77777777" w:rsidR="00AB5BE8" w:rsidRPr="00BF6048" w:rsidRDefault="00000000">
      <w:pPr>
        <w:pStyle w:val="Szmozottlista"/>
      </w:pPr>
      <w:r w:rsidRPr="00BF6048">
        <w:t>Ellenőrizd, hogy nincs olyan torpporkolt rekord, ahol elkeszult = 1.</w:t>
      </w:r>
    </w:p>
    <w:p w14:paraId="4E12FF46" w14:textId="77777777" w:rsidR="00AB5BE8" w:rsidRPr="00BF6048" w:rsidRDefault="00000000">
      <w:pPr>
        <w:pStyle w:val="Cmsor1"/>
      </w:pPr>
      <w:r w:rsidRPr="00BF6048">
        <w:t>Leadandó</w:t>
      </w:r>
    </w:p>
    <w:p w14:paraId="49D80E46" w14:textId="42F1DF97" w:rsidR="00AB5BE8" w:rsidRPr="00BF6048" w:rsidRDefault="00000000">
      <w:pPr>
        <w:pStyle w:val="Felsorols"/>
      </w:pPr>
      <w:r w:rsidRPr="00BF6048">
        <w:t>Egy SQL fájl, amely csak a módosításokat tartalmazza (ALTER TABLE).</w:t>
      </w:r>
    </w:p>
    <w:p w14:paraId="00A87836" w14:textId="77777777" w:rsidR="00AB5BE8" w:rsidRDefault="00000000">
      <w:pPr>
        <w:pStyle w:val="Felsorols"/>
      </w:pPr>
      <w:r w:rsidRPr="00BF6048">
        <w:t>Opcionálisan egy külön SQL fájl az ellenőrző lekérdezésekkel.</w:t>
      </w:r>
    </w:p>
    <w:sectPr w:rsidR="00AB5B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146B5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073181">
    <w:abstractNumId w:val="8"/>
  </w:num>
  <w:num w:numId="2" w16cid:durableId="1660570972">
    <w:abstractNumId w:val="6"/>
  </w:num>
  <w:num w:numId="3" w16cid:durableId="773749137">
    <w:abstractNumId w:val="5"/>
  </w:num>
  <w:num w:numId="4" w16cid:durableId="680621545">
    <w:abstractNumId w:val="4"/>
  </w:num>
  <w:num w:numId="5" w16cid:durableId="2121677120">
    <w:abstractNumId w:val="7"/>
  </w:num>
  <w:num w:numId="6" w16cid:durableId="1767536541">
    <w:abstractNumId w:val="3"/>
  </w:num>
  <w:num w:numId="7" w16cid:durableId="16589146">
    <w:abstractNumId w:val="2"/>
  </w:num>
  <w:num w:numId="8" w16cid:durableId="1011955046">
    <w:abstractNumId w:val="1"/>
  </w:num>
  <w:num w:numId="9" w16cid:durableId="149509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76"/>
    <w:rsid w:val="00034616"/>
    <w:rsid w:val="0006063C"/>
    <w:rsid w:val="000E2033"/>
    <w:rsid w:val="0015074B"/>
    <w:rsid w:val="0016584A"/>
    <w:rsid w:val="00277C00"/>
    <w:rsid w:val="0029639D"/>
    <w:rsid w:val="00311CF4"/>
    <w:rsid w:val="00326F90"/>
    <w:rsid w:val="003374F2"/>
    <w:rsid w:val="00353FA2"/>
    <w:rsid w:val="00401751"/>
    <w:rsid w:val="004531CD"/>
    <w:rsid w:val="0047739E"/>
    <w:rsid w:val="004F665B"/>
    <w:rsid w:val="007313D6"/>
    <w:rsid w:val="0074261A"/>
    <w:rsid w:val="00855278"/>
    <w:rsid w:val="008C51D3"/>
    <w:rsid w:val="009626ED"/>
    <w:rsid w:val="009B3E1E"/>
    <w:rsid w:val="009B7197"/>
    <w:rsid w:val="00A60652"/>
    <w:rsid w:val="00AA1D8D"/>
    <w:rsid w:val="00AB5BE8"/>
    <w:rsid w:val="00B47730"/>
    <w:rsid w:val="00BF6048"/>
    <w:rsid w:val="00C11A0D"/>
    <w:rsid w:val="00CB0664"/>
    <w:rsid w:val="00EA0F87"/>
    <w:rsid w:val="00F60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19B97A8-7713-4996-AEBB-403719AB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eastAsia="Calibri" w:hAnsi="Calibri"/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317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Olajos Márton</cp:lastModifiedBy>
  <cp:revision>23</cp:revision>
  <dcterms:created xsi:type="dcterms:W3CDTF">2013-12-23T23:15:00Z</dcterms:created>
  <dcterms:modified xsi:type="dcterms:W3CDTF">2026-05-23T09:33:00Z</dcterms:modified>
  <cp:category/>
</cp:coreProperties>
</file>